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E129" w14:textId="77777777" w:rsidR="00E62735" w:rsidRDefault="00D25FF0" w:rsidP="001730F3">
      <w:pPr>
        <w:spacing w:after="0" w:line="360" w:lineRule="auto"/>
        <w:jc w:val="center"/>
      </w:pPr>
      <w:r>
        <w:rPr>
          <w:b/>
          <w:sz w:val="26"/>
        </w:rPr>
        <w:t>BRIEF FOR INSPECTOR GENERAL OF POLICE, PUNJAB</w:t>
      </w:r>
    </w:p>
    <w:p w14:paraId="4845AB2D" w14:textId="77777777" w:rsidR="00E62735" w:rsidRDefault="00D25FF0" w:rsidP="001730F3">
      <w:pPr>
        <w:spacing w:after="0" w:line="360" w:lineRule="auto"/>
        <w:jc w:val="center"/>
      </w:pPr>
      <w:r>
        <w:rPr>
          <w:b/>
          <w:sz w:val="26"/>
        </w:rPr>
        <w:t>LAW &amp; ORDER READINESS - ATTOCK, RAWALPINDI &amp; MIANWALI</w:t>
      </w:r>
    </w:p>
    <w:p w14:paraId="33C4A98D" w14:textId="77777777" w:rsidR="00E62735" w:rsidRDefault="00D25FF0" w:rsidP="001730F3">
      <w:pPr>
        <w:spacing w:after="100" w:line="360" w:lineRule="auto"/>
        <w:jc w:val="center"/>
      </w:pPr>
      <w:r>
        <w:t xml:space="preserve">Position as on 9 October 2026</w:t>
      </w:r>
    </w:p>
    <w:p w14:paraId="1AA955A6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1. Deployment</w:t>
      </w:r>
    </w:p>
    <w:p w14:paraId="6D478975" w14:textId="77777777" w:rsidR="00E62735" w:rsidRPr="001730F3" w:rsidRDefault="00D25FF0" w:rsidP="001730F3">
      <w:pPr>
        <w:spacing w:after="40" w:line="360" w:lineRule="auto"/>
        <w:ind w:firstLine="720"/>
        <w:jc w:val="both"/>
        <w:rPr>
          <w:sz w:val="28"/>
          <w:szCs w:val="24"/>
        </w:rPr>
      </w:pPr>
      <w:r w:rsidRPr="001730F3">
        <w:rPr>
          <w:sz w:val="28"/>
          <w:szCs w:val="24"/>
        </w:rPr>
        <w:t xml:space="preserve">• </w:t>
      </w:r>
      <w:r w:rsidRPr="001730F3">
        <w:rPr>
          <w:b/>
          <w:sz w:val="28"/>
          <w:szCs w:val="24"/>
        </w:rPr>
        <w:t>Deployment: 39,662</w:t>
      </w:r>
      <w:r w:rsidRPr="001730F3">
        <w:rPr>
          <w:sz w:val="28"/>
          <w:szCs w:val="24"/>
        </w:rPr>
        <w:t xml:space="preserve"> personnel out of </w:t>
      </w:r>
      <w:r w:rsidRPr="001730F3">
        <w:rPr>
          <w:b/>
          <w:sz w:val="28"/>
          <w:szCs w:val="24"/>
        </w:rPr>
        <w:t>39,662</w:t>
      </w:r>
      <w:r w:rsidRPr="001730F3">
        <w:rPr>
          <w:sz w:val="28"/>
          <w:szCs w:val="24"/>
        </w:rPr>
        <w:t xml:space="preserve"> have reported for duty (Attock </w:t>
      </w:r>
      <w:r w:rsidRPr="001730F3">
        <w:rPr>
          <w:b/>
          <w:sz w:val="28"/>
          <w:szCs w:val="24"/>
        </w:rPr>
        <w:t>30,792</w:t>
      </w:r>
      <w:r w:rsidRPr="001730F3">
        <w:rPr>
          <w:sz w:val="28"/>
          <w:szCs w:val="24"/>
        </w:rPr>
        <w:t xml:space="preserve">; Rawalpindi </w:t>
      </w:r>
      <w:r w:rsidRPr="001730F3">
        <w:rPr>
          <w:b/>
          <w:sz w:val="28"/>
          <w:szCs w:val="24"/>
        </w:rPr>
        <w:t>4,400</w:t>
      </w:r>
      <w:r w:rsidRPr="001730F3">
        <w:rPr>
          <w:sz w:val="28"/>
          <w:szCs w:val="24"/>
        </w:rPr>
        <w:t xml:space="preserve">; Mianwali </w:t>
      </w:r>
      <w:r w:rsidRPr="001730F3">
        <w:rPr>
          <w:b/>
          <w:sz w:val="28"/>
          <w:szCs w:val="24"/>
        </w:rPr>
        <w:t>4,470</w:t>
      </w:r>
      <w:r w:rsidRPr="001730F3">
        <w:rPr>
          <w:sz w:val="28"/>
          <w:szCs w:val="24"/>
        </w:rPr>
        <w:t xml:space="preserve">); shortage </w:t>
      </w:r>
      <w:r w:rsidRPr="001730F3">
        <w:rPr>
          <w:b/>
          <w:sz w:val="28"/>
          <w:szCs w:val="24"/>
        </w:rPr>
        <w:t>0</w:t>
      </w:r>
      <w:r w:rsidRPr="001730F3">
        <w:rPr>
          <w:sz w:val="28"/>
          <w:szCs w:val="24"/>
        </w:rPr>
        <w:t>.</w:t>
      </w:r>
    </w:p>
    <w:p w14:paraId="6C714AA2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2. Issues &amp; Action Taken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>Issue - Lodging points, Attock (9 points):</w:t>
      </w:r>
      <w:r>
        <w:rPr>
          <w:b w:val="0"/>
          <w:sz w:val="28"/>
          <w:szCs w:val="24"/>
        </w:rPr>
        <w:t xml:space="preserve"> Demand for three meals a day; water filters not installed at 6 points; 2 of 4 water coolers out of order and underground water not fit for drinking at Govt. High School Faqeer Abad; water storage tanks need cleaning at Govt. Shuja Khanzada Degree College Hazro; tea/breakfast improvement requested at some points; pest control spray required.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>Action / Solution Taken:</w:t>
      </w:r>
      <w:r>
        <w:rPr>
          <w:b w:val="0"/>
          <w:sz w:val="28"/>
          <w:szCs w:val="24"/>
        </w:rPr>
        <w:t xml:space="preserve"> Food is provided two times a day as per prescribed procedure. DPO apprised to install water filters where possible, repair coolers, clean water tanks and arrange pest control spray.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>Current Position:</w:t>
      </w:r>
      <w:r>
        <w:rPr>
          <w:b w:val="0"/>
          <w:sz w:val="28"/>
          <w:szCs w:val="24"/>
        </w:rPr>
        <w:t xml:space="preserve"> Water filters pending at </w:t>
      </w:r>
      <w:r>
        <w:rPr>
          <w:b/>
          <w:sz w:val="28"/>
          <w:szCs w:val="24"/>
        </w:rPr>
        <w:t>6</w:t>
      </w:r>
      <w:r>
        <w:rPr>
          <w:b w:val="0"/>
          <w:sz w:val="28"/>
          <w:szCs w:val="24"/>
        </w:rPr>
        <w:t xml:space="preserve"> points; rest resolved.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Issue - Jhang constables (heart):</w:t>
      </w:r>
      <w:r>
        <w:rPr>
          <w:b w:val="0"/>
          <w:sz w:val="28"/>
          <w:szCs w:val="24"/>
        </w:rPr>
        <w:t xml:space="preserve"> DPO Jhang reported that Const. Mumtaz Hussain 2327/C and Const. Muhammad Asif 1525/C (Jhang) suffered minor heart attacks.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Action / Solution Taken:</w:t>
      </w:r>
      <w:r>
        <w:rPr>
          <w:b w:val="0"/>
          <w:sz w:val="28"/>
          <w:szCs w:val="24"/>
        </w:rPr>
        <w:t xml:space="preserve"> Mumtaz Hussain was admitted at THQ Jand and referred to a Rawalpindi hospital, where he is still under observation. Muhammad Asif was medically examined (cardiac issue) and is under checkup and treatment (3 days medical rest).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Current Position:</w:t>
      </w:r>
      <w:r>
        <w:rPr>
          <w:b w:val="0"/>
          <w:sz w:val="28"/>
          <w:szCs w:val="24"/>
        </w:rPr>
        <w:t xml:space="preserve"> Both under medical observation/treatment; nothing else pending.</w:t>
      </w:r>
    </w:p>
    <w:p w14:paraId="7AF2FB48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3. Health / Casualties</w:t>
      </w:r>
    </w:p>
    <w:p w14:paraId="569F0379" w14:textId="77777777" w:rsidR="00E62735" w:rsidRPr="001730F3" w:rsidRDefault="00D25FF0" w:rsidP="001730F3">
      <w:pPr>
        <w:keepNext/>
        <w:spacing w:after="20" w:line="360" w:lineRule="auto"/>
        <w:ind w:left="720"/>
        <w:jc w:val="both"/>
        <w:rPr>
          <w:sz w:val="28"/>
          <w:szCs w:val="24"/>
        </w:rPr>
      </w:pPr>
      <w:r>
        <w:rPr>
          <w:b w:val="0"/>
          <w:sz w:val="28"/>
          <w:szCs w:val="24"/>
        </w:rPr>
        <w:t xml:space="preserve">•    </w:t>
      </w:r>
      <w:r>
        <w:rPr>
          <w:b/>
          <w:sz w:val="28"/>
          <w:szCs w:val="24"/>
        </w:rPr>
        <w:t xml:space="preserve">Overall (21 Sep - 9 Oct):</w:t>
      </w:r>
    </w:p>
    <w:p w14:textId="1A058D59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Total cases: 1,538</w:t>
      </w:r>
      <w:r>
        <w:rPr>
          <w:b w:val="0"/>
          <w:sz w:val="28"/>
          <w:szCs w:val="24"/>
        </w:rPr>
        <w:t xml:space="preserve"> - </w:t>
      </w:r>
      <w:r>
        <w:rPr>
          <w:b/>
          <w:sz w:val="28"/>
          <w:szCs w:val="24"/>
        </w:rPr>
        <w:t xml:space="preserve">5</w:t>
      </w:r>
      <w:r>
        <w:rPr>
          <w:b w:val="0"/>
          <w:sz w:val="28"/>
          <w:szCs w:val="24"/>
        </w:rPr>
        <w:t xml:space="preserve"> deaths, </w:t>
      </w:r>
      <w:r>
        <w:rPr>
          <w:b/>
          <w:sz w:val="28"/>
          <w:szCs w:val="24"/>
        </w:rPr>
        <w:t xml:space="preserve">9</w:t>
      </w:r>
      <w:r>
        <w:rPr>
          <w:b w:val="0"/>
          <w:sz w:val="28"/>
          <w:szCs w:val="24"/>
        </w:rPr>
        <w:t xml:space="preserve"> injured, and </w:t>
      </w:r>
      <w:r>
        <w:rPr>
          <w:b/>
          <w:sz w:val="28"/>
          <w:szCs w:val="24"/>
        </w:rPr>
        <w:t xml:space="preserve">1,524</w:t>
      </w:r>
      <w:r>
        <w:rPr>
          <w:b w:val="0"/>
          <w:sz w:val="28"/>
          <w:szCs w:val="24"/>
        </w:rPr>
        <w:t xml:space="preserve"> sick (</w:t>
      </w:r>
      <w:r>
        <w:rPr>
          <w:b/>
          <w:sz w:val="28"/>
          <w:szCs w:val="24"/>
        </w:rPr>
        <w:t xml:space="preserve">50</w:t>
      </w:r>
      <w:r>
        <w:rPr>
          <w:b w:val="0"/>
          <w:sz w:val="28"/>
          <w:szCs w:val="24"/>
        </w:rPr>
        <w:t xml:space="preserve"> admitted/referred; </w:t>
      </w:r>
      <w:r>
        <w:rPr>
          <w:b/>
          <w:sz w:val="28"/>
          <w:szCs w:val="24"/>
        </w:rPr>
        <w:t xml:space="preserve">1,474</w:t>
      </w:r>
      <w:r>
        <w:rPr>
          <w:b w:val="0"/>
          <w:sz w:val="28"/>
          <w:szCs w:val="24"/>
        </w:rPr>
        <w:t xml:space="preserve"> treated at OPD); </w:t>
      </w:r>
      <w:r>
        <w:rPr>
          <w:b/>
          <w:sz w:val="28"/>
          <w:szCs w:val="24"/>
        </w:rPr>
        <w:t xml:space="preserve">7</w:t>
      </w:r>
      <w:r>
        <w:rPr>
          <w:b w:val="0"/>
          <w:sz w:val="28"/>
          <w:szCs w:val="24"/>
        </w:rPr>
        <w:t xml:space="preserve"> dengue cases.</w:t>
      </w:r>
    </w:p>
    <w:p w14:paraId="55D49C5C" w14:textId="77777777" w:rsidR="008F72C9" w:rsidRPr="001730F3" w:rsidRDefault="00D25FF0" w:rsidP="008F72C9">
      <w:pPr>
        <w:keepNext/>
        <w:spacing w:after="20" w:line="360" w:lineRule="auto"/>
        <w:ind w:left="720"/>
        <w:jc w:val="both"/>
        <w:rPr>
          <w:sz w:val="28"/>
          <w:szCs w:val="24"/>
        </w:rPr>
      </w:pPr>
      <w:r>
        <w:rPr>
          <w:b w:val="0"/>
          <w:sz w:val="28"/>
          <w:szCs w:val="24"/>
        </w:rPr>
        <w:t xml:space="preserve">•    </w:t>
      </w:r>
      <w:r>
        <w:rPr>
          <w:b/>
          <w:sz w:val="28"/>
          <w:szCs w:val="24"/>
        </w:rPr>
        <w:t xml:space="preserve">9 Oct (till 04:00 PM):</w:t>
      </w:r>
    </w:p>
    <w:p w14:textId="77777777" w:rsidR="008F72C9" w:rsidRPr="001730F3" w:rsidRDefault="008F72C9" w:rsidP="008F72C9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Sick: 38</w:t>
      </w:r>
      <w:r>
        <w:rPr>
          <w:b w:val="0"/>
          <w:sz w:val="28"/>
          <w:szCs w:val="24"/>
        </w:rPr>
        <w:t xml:space="preserve"> personnel reported sick (</w:t>
      </w:r>
      <w:r>
        <w:rPr>
          <w:b/>
          <w:sz w:val="28"/>
          <w:szCs w:val="24"/>
        </w:rPr>
        <w:t xml:space="preserve">12</w:t>
      </w:r>
      <w:r>
        <w:rPr>
          <w:b w:val="0"/>
          <w:sz w:val="28"/>
          <w:szCs w:val="24"/>
        </w:rPr>
        <w:t xml:space="preserve"> fever/flu); </w:t>
      </w:r>
      <w:r>
        <w:rPr>
          <w:b/>
          <w:sz w:val="28"/>
          <w:szCs w:val="24"/>
        </w:rPr>
        <w:t xml:space="preserve">3</w:t>
      </w:r>
      <w:r>
        <w:rPr>
          <w:b w:val="0"/>
          <w:sz w:val="28"/>
          <w:szCs w:val="24"/>
        </w:rPr>
        <w:t xml:space="preserve"> admitted/referred - Amjad Ali Bhatti 1186/C (Sahiwal), vomiting, admitted in medical ward at DHQ Attock; M. Shabaz Shahzad 2327/ASI (Gujranwala), back pain, referred from THQ Hazro to DHQ Rawalpindi; Tariq Mehmood 1120/C (Rajanpur), high BP, referred from THQ Hazro to DHQ Attock; </w:t>
      </w:r>
      <w:r>
        <w:rPr>
          <w:b/>
          <w:sz w:val="28"/>
          <w:szCs w:val="24"/>
        </w:rPr>
        <w:t xml:space="preserve">35</w:t>
      </w:r>
      <w:r>
        <w:rPr>
          <w:b w:val="0"/>
          <w:sz w:val="28"/>
          <w:szCs w:val="24"/>
        </w:rPr>
        <w:t xml:space="preserve"> treated at OPD - THQ Hassan Abdal (</w:t>
      </w:r>
      <w:r>
        <w:rPr>
          <w:b/>
          <w:sz w:val="28"/>
          <w:szCs w:val="24"/>
        </w:rPr>
        <w:t xml:space="preserve">18</w:t>
      </w:r>
      <w:r>
        <w:rPr>
          <w:b w:val="0"/>
          <w:sz w:val="28"/>
          <w:szCs w:val="24"/>
        </w:rPr>
        <w:t xml:space="preserve">), THQ Hazro (</w:t>
      </w:r>
      <w:r>
        <w:rPr>
          <w:b/>
          <w:sz w:val="28"/>
          <w:szCs w:val="24"/>
        </w:rPr>
        <w:t xml:space="preserve">14</w:t>
      </w:r>
      <w:r>
        <w:rPr>
          <w:b w:val="0"/>
          <w:sz w:val="28"/>
          <w:szCs w:val="24"/>
        </w:rPr>
        <w:t xml:space="preserve">) and THQ Jand (</w:t>
      </w:r>
      <w:r>
        <w:rPr>
          <w:b/>
          <w:sz w:val="28"/>
          <w:szCs w:val="24"/>
        </w:rPr>
        <w:t xml:space="preserve">3</w:t>
      </w:r>
      <w:r>
        <w:rPr>
          <w:b w:val="0"/>
          <w:sz w:val="28"/>
          <w:szCs w:val="24"/>
        </w:rPr>
        <w:t xml:space="preserve">).</w:t>
      </w:r>
    </w:p>
    <w:p w14:textId="77777777" w:rsidR="008F72C9" w:rsidRPr="001730F3" w:rsidRDefault="008F72C9" w:rsidP="008F72C9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Injured: 1</w:t>
      </w:r>
      <w:r>
        <w:rPr>
          <w:b w:val="0"/>
          <w:sz w:val="28"/>
          <w:szCs w:val="24"/>
        </w:rPr>
        <w:t xml:space="preserve"> - M. Ahmed 1233/C (Bahawalnagar), fell from stairs, under treatment at THQ Hazro.</w:t>
      </w:r>
    </w:p>
    <w:p w14:textId="77777777" w:rsidR="008F72C9" w:rsidRPr="001730F3" w:rsidRDefault="008F72C9" w:rsidP="008F72C9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 w:val="0"/>
          <w:sz w:val="28"/>
          <w:szCs w:val="24"/>
        </w:rPr>
        <w:t xml:space="preserve">No death, dengue or missing case.</w:t>
      </w:r>
    </w:p>
    <w:p w14:paraId="358AD917" w14:textId="6DB800BE" w:rsidR="00E62735" w:rsidRPr="001730F3" w:rsidRDefault="008F72C9" w:rsidP="008F72C9">
      <w:pPr>
        <w:keepNext/>
        <w:spacing w:after="20" w:line="360" w:lineRule="auto"/>
        <w:ind w:left="720"/>
        <w:jc w:val="both"/>
        <w:rPr>
          <w:sz w:val="28"/>
          <w:szCs w:val="24"/>
        </w:rPr>
      </w:pPr>
      <w:r>
        <w:rPr>
          <w:b w:val="0"/>
          <w:sz w:val="28"/>
          <w:szCs w:val="24"/>
        </w:rPr>
        <w:t xml:space="preserve">•    </w:t>
      </w:r>
      <w:r>
        <w:rPr>
          <w:b/>
          <w:sz w:val="28"/>
          <w:szCs w:val="24"/>
        </w:rPr>
        <w:t xml:space="preserve">21 Sep - 8 Oct: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>Deaths: 5</w:t>
      </w:r>
      <w:r>
        <w:rPr>
          <w:b w:val="0"/>
          <w:sz w:val="28"/>
          <w:szCs w:val="24"/>
        </w:rPr>
        <w:t xml:space="preserve"> - Zulfiqar Ahmed (DG Khan), heart attack while sleeping, 25.09.2026; Zain 1683/C (M.B. Din), drowned in 1122 canal at Ghaziabad, 26.09.2026 (dead body recovered); Driver Constable M. Imran 183/DC (RMP Multan), passed away at PIMS, Islamabad, 02.10.2026; Muhammad Shahzad 335/DC (Kot Addu), heart attack, 04.10.2026; Usman Idrees, Cook (PC 07 Lahore), death reported on 06.10.2026 after having been referred to his district on 23.09.2026 with kidney disease/low BP.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Injured: 8</w:t>
      </w:r>
      <w:r>
        <w:rPr>
          <w:b w:val="0"/>
          <w:sz w:val="28"/>
          <w:szCs w:val="24"/>
        </w:rPr>
        <w:t xml:space="preserve"> - Mehar Ali 146/C (Sahiwal), leg fracture, 24.09.2026; Qurban Hussain SI (Attock), 24.09.2026; Salman Khalid 147/C (Sahiwal), 25.09.2026; Sohail Abbas 12411/C (Farooqabad), leg fracture (hit by motorcyclist), 26.09.2026; Muhammad Ehsan SI (Attock), medical issue, 2 weeks bed rest, 30.09.2026; M. Bakir 3056/C (RMP Faisalabad), minor injury in bike collision, 01.10.2026; Ali Raza 1943/C (RMP Faisalabad), head injury caused by a brick in a fight between two constables, 07.10.2026; Adnan Sohail 1154/C (Mandi Bahauddin), road accident (surgical), detained in emergency at DHQ Attock, 08.10.2026.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Dengue: 7</w:t>
      </w:r>
      <w:r>
        <w:rPr>
          <w:b w:val="0"/>
          <w:sz w:val="28"/>
          <w:szCs w:val="24"/>
        </w:rPr>
        <w:t xml:space="preserve"> cases; </w:t>
      </w:r>
      <w:r>
        <w:rPr>
          <w:b/>
          <w:sz w:val="28"/>
          <w:szCs w:val="24"/>
        </w:rPr>
        <w:t xml:space="preserve">1</w:t>
      </w:r>
      <w:r>
        <w:rPr>
          <w:b w:val="0"/>
          <w:sz w:val="28"/>
          <w:szCs w:val="24"/>
        </w:rPr>
        <w:t xml:space="preserve"> referred to BBH Rawalpindi; M. Hafeez 1967/C (RMP Faisalabad) returned to concerned district on 06.10.2026; Naveed Shahid 3212/C (Gujranwala) admitted in dengue ward on 08.10.2026; others treated/discharged.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Snake bite: 2</w:t>
      </w:r>
      <w:r>
        <w:rPr>
          <w:b w:val="0"/>
          <w:sz w:val="28"/>
          <w:szCs w:val="24"/>
        </w:rPr>
        <w:t xml:space="preserve"> - Khaliq Riaz SI (heart problem/snake bite), admitted in CCU ward and referred from DHQ Attock to RIC Rawalpindi, 03.10.2026; Talha Tariq 8384/C (Gujranwala), referred from THQ Hassan Abdal to HFH Rawalpindi, 05.10.2026.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>
        <w:rPr>
          <w:b/>
          <w:sz w:val="28"/>
          <w:szCs w:val="24"/>
        </w:rPr>
        <w:t xml:space="preserve">Total cases: 1,499</w:t>
      </w:r>
      <w:r>
        <w:rPr>
          <w:b w:val="0"/>
          <w:sz w:val="28"/>
          <w:szCs w:val="24"/>
        </w:rPr>
        <w:t xml:space="preserve"> - </w:t>
      </w:r>
      <w:r>
        <w:rPr>
          <w:b/>
          <w:sz w:val="28"/>
          <w:szCs w:val="24"/>
        </w:rPr>
        <w:t xml:space="preserve">13</w:t>
      </w:r>
      <w:r>
        <w:rPr>
          <w:b w:val="0"/>
          <w:sz w:val="28"/>
          <w:szCs w:val="24"/>
        </w:rPr>
        <w:t xml:space="preserve"> incidents and </w:t>
      </w:r>
      <w:r>
        <w:rPr>
          <w:b/>
          <w:sz w:val="28"/>
          <w:szCs w:val="24"/>
        </w:rPr>
        <w:t xml:space="preserve">1,486</w:t>
      </w:r>
      <w:r>
        <w:rPr>
          <w:b w:val="0"/>
          <w:sz w:val="28"/>
          <w:szCs w:val="24"/>
        </w:rPr>
        <w:t xml:space="preserve"> sick (</w:t>
      </w:r>
      <w:r>
        <w:rPr>
          <w:b/>
          <w:sz w:val="28"/>
          <w:szCs w:val="24"/>
        </w:rPr>
        <w:t xml:space="preserve">47</w:t>
      </w:r>
      <w:r>
        <w:rPr>
          <w:b w:val="0"/>
          <w:sz w:val="28"/>
          <w:szCs w:val="24"/>
        </w:rPr>
        <w:t xml:space="preserve"> admitted/referred; </w:t>
      </w:r>
      <w:r>
        <w:rPr>
          <w:b/>
          <w:sz w:val="28"/>
          <w:szCs w:val="24"/>
        </w:rPr>
        <w:t xml:space="preserve">1,439</w:t>
      </w:r>
      <w:r>
        <w:rPr>
          <w:b w:val="0"/>
          <w:sz w:val="28"/>
          <w:szCs w:val="24"/>
        </w:rPr>
        <w:t xml:space="preserve"> treated at OPD).</w:t>
      </w:r>
    </w:p>
    <w:p w14:paraId="3297457E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4. Welfare / Improvement</w:t>
      </w:r>
    </w:p>
    <w:p w14:paraId="7051C198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Welfare arrangements:</w:t>
      </w:r>
      <w:r w:rsidRPr="001730F3">
        <w:rPr>
          <w:sz w:val="28"/>
          <w:szCs w:val="24"/>
        </w:rPr>
        <w:t xml:space="preserve"> Cover </w:t>
      </w:r>
      <w:r w:rsidRPr="001730F3">
        <w:rPr>
          <w:b/>
          <w:sz w:val="28"/>
          <w:szCs w:val="24"/>
        </w:rPr>
        <w:t>30,000+</w:t>
      </w:r>
      <w:r w:rsidRPr="001730F3">
        <w:rPr>
          <w:sz w:val="28"/>
          <w:szCs w:val="24"/>
        </w:rPr>
        <w:t xml:space="preserve"> personnel across nearly </w:t>
      </w:r>
      <w:r w:rsidRPr="001730F3">
        <w:rPr>
          <w:b/>
          <w:sz w:val="28"/>
          <w:szCs w:val="24"/>
        </w:rPr>
        <w:t>100</w:t>
      </w:r>
      <w:r w:rsidRPr="001730F3">
        <w:rPr>
          <w:sz w:val="28"/>
          <w:szCs w:val="24"/>
        </w:rPr>
        <w:t xml:space="preserve"> residential and duty points. Reported improvements include drinking water, round-the-clock sanitation support and additional schools/marquees. Post-rain check of </w:t>
      </w:r>
      <w:r w:rsidRPr="001730F3">
        <w:rPr>
          <w:b/>
          <w:sz w:val="28"/>
          <w:szCs w:val="24"/>
        </w:rPr>
        <w:t>9</w:t>
      </w:r>
      <w:r w:rsidRPr="001730F3">
        <w:rPr>
          <w:sz w:val="28"/>
          <w:szCs w:val="24"/>
        </w:rPr>
        <w:t xml:space="preserve"> residential/duty points found no damage and no water seepage/leakage; power supply went off at </w:t>
      </w:r>
      <w:r w:rsidRPr="001730F3">
        <w:rPr>
          <w:b/>
          <w:sz w:val="28"/>
          <w:szCs w:val="24"/>
        </w:rPr>
        <w:t>2</w:t>
      </w:r>
      <w:r w:rsidRPr="001730F3">
        <w:rPr>
          <w:sz w:val="28"/>
          <w:szCs w:val="24"/>
        </w:rPr>
        <w:t xml:space="preserve"> points (Faqeer Abad residences) and was restored within </w:t>
      </w:r>
      <w:r w:rsidRPr="001730F3">
        <w:rPr>
          <w:b/>
          <w:sz w:val="28"/>
          <w:szCs w:val="24"/>
        </w:rPr>
        <w:t>2</w:t>
      </w:r>
      <w:r w:rsidRPr="001730F3">
        <w:rPr>
          <w:sz w:val="28"/>
          <w:szCs w:val="24"/>
        </w:rPr>
        <w:t xml:space="preserve"> hours. In a coordination meeting of DC, AC, DPO and officers of allied departments, it was decided that pest control/mosquito spray would be ensured at lodging points from 29.09.2026 as a precautionary measure.</w:t>
      </w:r>
    </w:p>
    <w:p w14:paraId="7051C198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Hattar (Tehsil Fateh Jang) check:</w:t>
      </w:r>
      <w:r w:rsidRPr="001730F3">
        <w:rPr>
          <w:sz w:val="28"/>
          <w:szCs w:val="24"/>
        </w:rPr>
        <w:t xml:space="preserve"> Boys High School (3 of 4 washrooms functional; 1 water cooler), Girls High School (5 of 6 washrooms functional; 4 water coolers) and Primary School (4 of 4 washrooms functional; 4 water coolers) - clean drinking water, ventilation/fans, regular cleanliness of kitchen, mess and washrooms and daily garbage disposal reported sufficient; food provided two times a day as per prescribed procedure; nothing pending.</w:t>
      </w:r>
    </w:p>
    <w:p w14:paraId="0B7CE7B9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5. Security</w:t>
      </w:r>
    </w:p>
    <w:p w14:paraId="51D24F4A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Security arrangements:</w:t>
      </w:r>
      <w:r w:rsidRPr="001730F3">
        <w:rPr>
          <w:sz w:val="28"/>
          <w:szCs w:val="24"/>
        </w:rPr>
        <w:t xml:space="preserve"> Security is deployed at </w:t>
      </w:r>
      <w:r w:rsidRPr="001730F3">
        <w:rPr>
          <w:b/>
          <w:sz w:val="28"/>
          <w:szCs w:val="24"/>
        </w:rPr>
        <w:t>98</w:t>
      </w:r>
      <w:r w:rsidRPr="001730F3">
        <w:rPr>
          <w:sz w:val="28"/>
          <w:szCs w:val="24"/>
        </w:rPr>
        <w:t xml:space="preserve"> camp sites in Attock in separate day and night shifts. Security personnel are armed with SMGs, and a Security Incharge with contact number is assigned to each camp.</w:t>
      </w:r>
    </w:p>
    <w:p w14:paraId="0C38B4BC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6. Logistics Items at Duty Points</w:t>
      </w:r>
    </w:p>
    <w:p w14:paraId="767A4485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Rawalpindi: 92</w:t>
      </w:r>
      <w:r w:rsidRPr="001730F3">
        <w:rPr>
          <w:sz w:val="28"/>
          <w:szCs w:val="24"/>
        </w:rPr>
        <w:t xml:space="preserve"> tear-gas guns; </w:t>
      </w:r>
      <w:r w:rsidRPr="001730F3">
        <w:rPr>
          <w:b/>
          <w:sz w:val="28"/>
          <w:szCs w:val="24"/>
        </w:rPr>
        <w:t>5,850</w:t>
      </w:r>
      <w:r w:rsidRPr="001730F3">
        <w:rPr>
          <w:sz w:val="28"/>
          <w:szCs w:val="24"/>
        </w:rPr>
        <w:t xml:space="preserve"> shells; </w:t>
      </w:r>
      <w:r w:rsidRPr="001730F3">
        <w:rPr>
          <w:b/>
          <w:sz w:val="28"/>
          <w:szCs w:val="24"/>
        </w:rPr>
        <w:t>130</w:t>
      </w:r>
      <w:r w:rsidRPr="001730F3">
        <w:rPr>
          <w:sz w:val="28"/>
          <w:szCs w:val="24"/>
        </w:rPr>
        <w:t xml:space="preserve"> gas masks; </w:t>
      </w:r>
      <w:r w:rsidRPr="001730F3">
        <w:rPr>
          <w:b/>
          <w:sz w:val="28"/>
          <w:szCs w:val="24"/>
        </w:rPr>
        <w:t>790</w:t>
      </w:r>
      <w:r w:rsidRPr="001730F3">
        <w:rPr>
          <w:sz w:val="28"/>
          <w:szCs w:val="24"/>
        </w:rPr>
        <w:t xml:space="preserve"> filters; </w:t>
      </w:r>
      <w:r w:rsidRPr="001730F3">
        <w:rPr>
          <w:b/>
          <w:sz w:val="28"/>
          <w:szCs w:val="24"/>
        </w:rPr>
        <w:t>2,125</w:t>
      </w:r>
      <w:r w:rsidRPr="001730F3">
        <w:rPr>
          <w:sz w:val="28"/>
          <w:szCs w:val="24"/>
        </w:rPr>
        <w:t xml:space="preserve"> rubber bullets; </w:t>
      </w:r>
      <w:r w:rsidRPr="001730F3">
        <w:rPr>
          <w:b/>
          <w:sz w:val="28"/>
          <w:szCs w:val="24"/>
        </w:rPr>
        <w:t>45</w:t>
      </w:r>
      <w:r w:rsidRPr="001730F3">
        <w:rPr>
          <w:sz w:val="28"/>
          <w:szCs w:val="24"/>
        </w:rPr>
        <w:t xml:space="preserve"> 12-bore guns; </w:t>
      </w:r>
      <w:r w:rsidRPr="001730F3">
        <w:rPr>
          <w:b/>
          <w:sz w:val="28"/>
          <w:szCs w:val="24"/>
        </w:rPr>
        <w:t>3,100</w:t>
      </w:r>
      <w:r w:rsidRPr="001730F3">
        <w:rPr>
          <w:sz w:val="28"/>
          <w:szCs w:val="24"/>
        </w:rPr>
        <w:t xml:space="preserve"> anti-riot kits; </w:t>
      </w:r>
      <w:r w:rsidRPr="001730F3">
        <w:rPr>
          <w:b/>
          <w:sz w:val="28"/>
          <w:szCs w:val="24"/>
        </w:rPr>
        <w:t>112</w:t>
      </w:r>
      <w:r w:rsidRPr="001730F3">
        <w:rPr>
          <w:sz w:val="28"/>
          <w:szCs w:val="24"/>
        </w:rPr>
        <w:t xml:space="preserve"> containers; </w:t>
      </w:r>
      <w:r w:rsidRPr="001730F3">
        <w:rPr>
          <w:b/>
          <w:sz w:val="28"/>
          <w:szCs w:val="24"/>
        </w:rPr>
        <w:t>0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0</w:t>
      </w:r>
      <w:r w:rsidRPr="001730F3">
        <w:rPr>
          <w:sz w:val="28"/>
          <w:szCs w:val="24"/>
        </w:rPr>
        <w:t xml:space="preserve"> lights. </w:t>
      </w:r>
      <w:r w:rsidRPr="001730F3">
        <w:rPr>
          <w:b/>
          <w:sz w:val="28"/>
          <w:szCs w:val="24"/>
        </w:rPr>
        <w:t>Shortage:</w:t>
      </w:r>
      <w:r w:rsidRPr="001730F3">
        <w:rPr>
          <w:sz w:val="28"/>
          <w:szCs w:val="24"/>
        </w:rPr>
        <w:t xml:space="preserve"> </w:t>
      </w:r>
      <w:r w:rsidRPr="001730F3">
        <w:rPr>
          <w:b/>
          <w:sz w:val="28"/>
          <w:szCs w:val="24"/>
        </w:rPr>
        <w:t>28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51</w:t>
      </w:r>
      <w:r w:rsidRPr="001730F3">
        <w:rPr>
          <w:sz w:val="28"/>
          <w:szCs w:val="24"/>
        </w:rPr>
        <w:t xml:space="preserve"> lights; </w:t>
      </w:r>
      <w:r w:rsidRPr="001730F3">
        <w:rPr>
          <w:b/>
          <w:sz w:val="28"/>
          <w:szCs w:val="24"/>
        </w:rPr>
        <w:t>1,200</w:t>
      </w:r>
      <w:r w:rsidRPr="001730F3">
        <w:rPr>
          <w:sz w:val="28"/>
          <w:szCs w:val="24"/>
        </w:rPr>
        <w:t xml:space="preserve"> anti-riot kits.</w:t>
      </w:r>
    </w:p>
    <w:p w14:paraId="4BA3934F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lastRenderedPageBreak/>
        <w:t>Attock: 1,012</w:t>
      </w:r>
      <w:r w:rsidRPr="001730F3">
        <w:rPr>
          <w:sz w:val="28"/>
          <w:szCs w:val="24"/>
        </w:rPr>
        <w:t xml:space="preserve"> tear-gas guns; </w:t>
      </w:r>
      <w:r w:rsidRPr="001730F3">
        <w:rPr>
          <w:b/>
          <w:sz w:val="28"/>
          <w:szCs w:val="24"/>
        </w:rPr>
        <w:t>25,000</w:t>
      </w:r>
      <w:r w:rsidRPr="001730F3">
        <w:rPr>
          <w:sz w:val="28"/>
          <w:szCs w:val="24"/>
        </w:rPr>
        <w:t xml:space="preserve"> shells; </w:t>
      </w:r>
      <w:r w:rsidRPr="001730F3">
        <w:rPr>
          <w:b/>
          <w:sz w:val="28"/>
          <w:szCs w:val="24"/>
        </w:rPr>
        <w:t>698</w:t>
      </w:r>
      <w:r w:rsidRPr="001730F3">
        <w:rPr>
          <w:sz w:val="28"/>
          <w:szCs w:val="24"/>
        </w:rPr>
        <w:t xml:space="preserve"> gas masks; </w:t>
      </w:r>
      <w:r w:rsidRPr="001730F3">
        <w:rPr>
          <w:b/>
          <w:sz w:val="28"/>
          <w:szCs w:val="24"/>
        </w:rPr>
        <w:t>698</w:t>
      </w:r>
      <w:r w:rsidRPr="001730F3">
        <w:rPr>
          <w:sz w:val="28"/>
          <w:szCs w:val="24"/>
        </w:rPr>
        <w:t xml:space="preserve"> filters; </w:t>
      </w:r>
      <w:r w:rsidRPr="001730F3">
        <w:rPr>
          <w:b/>
          <w:sz w:val="28"/>
          <w:szCs w:val="24"/>
        </w:rPr>
        <w:t>14,420</w:t>
      </w:r>
      <w:r w:rsidRPr="001730F3">
        <w:rPr>
          <w:sz w:val="28"/>
          <w:szCs w:val="24"/>
        </w:rPr>
        <w:t xml:space="preserve"> rubber bullets; </w:t>
      </w:r>
      <w:r w:rsidRPr="001730F3">
        <w:rPr>
          <w:b/>
          <w:sz w:val="28"/>
          <w:szCs w:val="24"/>
        </w:rPr>
        <w:t>185</w:t>
      </w:r>
      <w:r w:rsidRPr="001730F3">
        <w:rPr>
          <w:sz w:val="28"/>
          <w:szCs w:val="24"/>
        </w:rPr>
        <w:t xml:space="preserve"> 12-bore guns; </w:t>
      </w:r>
      <w:r w:rsidRPr="001730F3">
        <w:rPr>
          <w:b/>
          <w:sz w:val="28"/>
          <w:szCs w:val="24"/>
        </w:rPr>
        <w:t>980</w:t>
      </w:r>
      <w:r w:rsidRPr="001730F3">
        <w:rPr>
          <w:sz w:val="28"/>
          <w:szCs w:val="24"/>
        </w:rPr>
        <w:t xml:space="preserve"> anti-riot kits; anti-riot items already with district: </w:t>
      </w:r>
      <w:r w:rsidRPr="001730F3">
        <w:rPr>
          <w:b/>
          <w:sz w:val="28"/>
          <w:szCs w:val="24"/>
        </w:rPr>
        <w:t>1,176</w:t>
      </w:r>
      <w:r w:rsidRPr="001730F3">
        <w:rPr>
          <w:sz w:val="28"/>
          <w:szCs w:val="24"/>
        </w:rPr>
        <w:t xml:space="preserve"> dresses, </w:t>
      </w:r>
      <w:r w:rsidRPr="001730F3">
        <w:rPr>
          <w:b/>
          <w:sz w:val="28"/>
          <w:szCs w:val="24"/>
        </w:rPr>
        <w:t>1,278</w:t>
      </w:r>
      <w:r w:rsidRPr="001730F3">
        <w:rPr>
          <w:sz w:val="28"/>
          <w:szCs w:val="24"/>
        </w:rPr>
        <w:t xml:space="preserve"> helmets, </w:t>
      </w:r>
      <w:r w:rsidRPr="001730F3">
        <w:rPr>
          <w:b/>
          <w:sz w:val="28"/>
          <w:szCs w:val="24"/>
        </w:rPr>
        <w:t>1,003</w:t>
      </w:r>
      <w:r w:rsidRPr="001730F3">
        <w:rPr>
          <w:sz w:val="28"/>
          <w:szCs w:val="24"/>
        </w:rPr>
        <w:t xml:space="preserve"> shields and </w:t>
      </w:r>
      <w:r w:rsidRPr="001730F3">
        <w:rPr>
          <w:b/>
          <w:sz w:val="28"/>
          <w:szCs w:val="24"/>
        </w:rPr>
        <w:t>2,097</w:t>
      </w:r>
      <w:r w:rsidRPr="001730F3">
        <w:rPr>
          <w:sz w:val="28"/>
          <w:szCs w:val="24"/>
        </w:rPr>
        <w:t xml:space="preserve"> batons/polo sticks; </w:t>
      </w:r>
      <w:r w:rsidRPr="001730F3">
        <w:rPr>
          <w:b/>
          <w:sz w:val="28"/>
          <w:szCs w:val="24"/>
        </w:rPr>
        <w:t>316</w:t>
      </w:r>
      <w:r w:rsidRPr="001730F3">
        <w:rPr>
          <w:sz w:val="28"/>
          <w:szCs w:val="24"/>
        </w:rPr>
        <w:t xml:space="preserve"> containers; </w:t>
      </w:r>
      <w:r w:rsidRPr="001730F3">
        <w:rPr>
          <w:b/>
          <w:sz w:val="28"/>
          <w:szCs w:val="24"/>
        </w:rPr>
        <w:t>557,000</w:t>
      </w:r>
      <w:r w:rsidRPr="001730F3">
        <w:rPr>
          <w:sz w:val="28"/>
          <w:szCs w:val="24"/>
        </w:rPr>
        <w:t xml:space="preserve"> sand bags; </w:t>
      </w:r>
      <w:r w:rsidRPr="001730F3">
        <w:rPr>
          <w:b/>
          <w:sz w:val="28"/>
          <w:szCs w:val="24"/>
        </w:rPr>
        <w:t>16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915</w:t>
      </w:r>
      <w:r w:rsidRPr="001730F3">
        <w:rPr>
          <w:sz w:val="28"/>
          <w:szCs w:val="24"/>
        </w:rPr>
        <w:t xml:space="preserve"> lights; </w:t>
      </w:r>
      <w:r w:rsidRPr="001730F3">
        <w:rPr>
          <w:b/>
          <w:sz w:val="28"/>
          <w:szCs w:val="24"/>
        </w:rPr>
        <w:t>8</w:t>
      </w:r>
      <w:r w:rsidRPr="001730F3">
        <w:rPr>
          <w:sz w:val="28"/>
          <w:szCs w:val="24"/>
        </w:rPr>
        <w:t xml:space="preserve"> night vision goggles; </w:t>
      </w:r>
      <w:r w:rsidRPr="001730F3">
        <w:rPr>
          <w:b/>
          <w:sz w:val="28"/>
          <w:szCs w:val="24"/>
        </w:rPr>
        <w:t>100</w:t>
      </w:r>
      <w:r w:rsidRPr="001730F3">
        <w:rPr>
          <w:sz w:val="28"/>
          <w:szCs w:val="24"/>
        </w:rPr>
        <w:t xml:space="preserve"> bundles concertina wire. </w:t>
      </w:r>
      <w:r w:rsidRPr="001730F3">
        <w:rPr>
          <w:b/>
          <w:sz w:val="28"/>
          <w:szCs w:val="24"/>
        </w:rPr>
        <w:t>Shortage:</w:t>
      </w:r>
      <w:r w:rsidRPr="001730F3">
        <w:rPr>
          <w:sz w:val="28"/>
          <w:szCs w:val="24"/>
        </w:rPr>
        <w:t xml:space="preserve"> </w:t>
      </w:r>
      <w:r w:rsidRPr="001730F3">
        <w:rPr>
          <w:b/>
          <w:sz w:val="28"/>
          <w:szCs w:val="24"/>
        </w:rPr>
        <w:t>10,000</w:t>
      </w:r>
      <w:r w:rsidRPr="001730F3">
        <w:rPr>
          <w:sz w:val="28"/>
          <w:szCs w:val="24"/>
        </w:rPr>
        <w:t xml:space="preserve"> shells; </w:t>
      </w:r>
      <w:r w:rsidRPr="001730F3">
        <w:rPr>
          <w:b/>
          <w:sz w:val="28"/>
          <w:szCs w:val="24"/>
        </w:rPr>
        <w:t>4,302</w:t>
      </w:r>
      <w:r w:rsidRPr="001730F3">
        <w:rPr>
          <w:sz w:val="28"/>
          <w:szCs w:val="24"/>
        </w:rPr>
        <w:t xml:space="preserve"> gas masks; </w:t>
      </w:r>
      <w:r w:rsidRPr="001730F3">
        <w:rPr>
          <w:b/>
          <w:sz w:val="28"/>
          <w:szCs w:val="24"/>
        </w:rPr>
        <w:t>35,580</w:t>
      </w:r>
      <w:r w:rsidRPr="001730F3">
        <w:rPr>
          <w:sz w:val="28"/>
          <w:szCs w:val="24"/>
        </w:rPr>
        <w:t xml:space="preserve"> rubber bullets; </w:t>
      </w:r>
      <w:r w:rsidRPr="001730F3">
        <w:rPr>
          <w:b/>
          <w:sz w:val="28"/>
          <w:szCs w:val="24"/>
        </w:rPr>
        <w:t>315</w:t>
      </w:r>
      <w:r w:rsidRPr="001730F3">
        <w:rPr>
          <w:sz w:val="28"/>
          <w:szCs w:val="24"/>
        </w:rPr>
        <w:t xml:space="preserve"> 12-bore guns; </w:t>
      </w:r>
      <w:r w:rsidRPr="001730F3">
        <w:rPr>
          <w:b/>
          <w:sz w:val="28"/>
          <w:szCs w:val="24"/>
        </w:rPr>
        <w:t>2,020</w:t>
      </w:r>
      <w:r w:rsidRPr="001730F3">
        <w:rPr>
          <w:sz w:val="28"/>
          <w:szCs w:val="24"/>
        </w:rPr>
        <w:t xml:space="preserve"> anti-riot kits; </w:t>
      </w:r>
      <w:r w:rsidRPr="001730F3">
        <w:rPr>
          <w:b/>
          <w:sz w:val="28"/>
          <w:szCs w:val="24"/>
        </w:rPr>
        <w:t>943,000</w:t>
      </w:r>
      <w:r w:rsidRPr="001730F3">
        <w:rPr>
          <w:sz w:val="28"/>
          <w:szCs w:val="24"/>
        </w:rPr>
        <w:t xml:space="preserve"> sand bags; </w:t>
      </w:r>
      <w:r w:rsidRPr="001730F3">
        <w:rPr>
          <w:b/>
          <w:sz w:val="28"/>
          <w:szCs w:val="24"/>
        </w:rPr>
        <w:t>16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775</w:t>
      </w:r>
      <w:r w:rsidRPr="001730F3">
        <w:rPr>
          <w:sz w:val="28"/>
          <w:szCs w:val="24"/>
        </w:rPr>
        <w:t xml:space="preserve"> lights; </w:t>
      </w:r>
      <w:r w:rsidRPr="001730F3">
        <w:rPr>
          <w:b/>
          <w:sz w:val="28"/>
          <w:szCs w:val="24"/>
        </w:rPr>
        <w:t>30</w:t>
      </w:r>
      <w:r w:rsidRPr="001730F3">
        <w:rPr>
          <w:sz w:val="28"/>
          <w:szCs w:val="24"/>
        </w:rPr>
        <w:t xml:space="preserve"> drones.</w:t>
      </w:r>
    </w:p>
    <w:p w14:paraId="5D57143D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Mianwali: 241</w:t>
      </w:r>
      <w:r w:rsidRPr="001730F3">
        <w:rPr>
          <w:sz w:val="28"/>
          <w:szCs w:val="24"/>
        </w:rPr>
        <w:t xml:space="preserve"> tear-gas guns; </w:t>
      </w:r>
      <w:r w:rsidRPr="001730F3">
        <w:rPr>
          <w:b/>
          <w:sz w:val="28"/>
          <w:szCs w:val="24"/>
        </w:rPr>
        <w:t>20,100</w:t>
      </w:r>
      <w:r w:rsidRPr="001730F3">
        <w:rPr>
          <w:sz w:val="28"/>
          <w:szCs w:val="24"/>
        </w:rPr>
        <w:t xml:space="preserve"> shells; </w:t>
      </w:r>
      <w:r w:rsidRPr="001730F3">
        <w:rPr>
          <w:b/>
          <w:sz w:val="28"/>
          <w:szCs w:val="24"/>
        </w:rPr>
        <w:t>505</w:t>
      </w:r>
      <w:r w:rsidRPr="001730F3">
        <w:rPr>
          <w:sz w:val="28"/>
          <w:szCs w:val="24"/>
        </w:rPr>
        <w:t xml:space="preserve"> gas masks; </w:t>
      </w:r>
      <w:r w:rsidRPr="001730F3">
        <w:rPr>
          <w:b/>
          <w:sz w:val="28"/>
          <w:szCs w:val="24"/>
        </w:rPr>
        <w:t>147</w:t>
      </w:r>
      <w:r w:rsidRPr="001730F3">
        <w:rPr>
          <w:sz w:val="28"/>
          <w:szCs w:val="24"/>
        </w:rPr>
        <w:t xml:space="preserve"> filters; </w:t>
      </w:r>
      <w:r w:rsidRPr="001730F3">
        <w:rPr>
          <w:b/>
          <w:sz w:val="28"/>
          <w:szCs w:val="24"/>
        </w:rPr>
        <w:t>16,550</w:t>
      </w:r>
      <w:r w:rsidRPr="001730F3">
        <w:rPr>
          <w:sz w:val="28"/>
          <w:szCs w:val="24"/>
        </w:rPr>
        <w:t xml:space="preserve"> rubber bullets; </w:t>
      </w:r>
      <w:r w:rsidRPr="001730F3">
        <w:rPr>
          <w:b/>
          <w:sz w:val="28"/>
          <w:szCs w:val="24"/>
        </w:rPr>
        <w:t>154</w:t>
      </w:r>
      <w:r w:rsidRPr="001730F3">
        <w:rPr>
          <w:sz w:val="28"/>
          <w:szCs w:val="24"/>
        </w:rPr>
        <w:t xml:space="preserve"> 12-bore guns; </w:t>
      </w:r>
      <w:r w:rsidRPr="001730F3">
        <w:rPr>
          <w:b/>
          <w:sz w:val="28"/>
          <w:szCs w:val="24"/>
        </w:rPr>
        <w:t>1,760</w:t>
      </w:r>
      <w:r w:rsidRPr="001730F3">
        <w:rPr>
          <w:sz w:val="28"/>
          <w:szCs w:val="24"/>
        </w:rPr>
        <w:t xml:space="preserve"> anti-riot kits; </w:t>
      </w:r>
      <w:r w:rsidRPr="001730F3">
        <w:rPr>
          <w:b/>
          <w:sz w:val="28"/>
          <w:szCs w:val="24"/>
        </w:rPr>
        <w:t>200</w:t>
      </w:r>
      <w:r w:rsidRPr="001730F3">
        <w:rPr>
          <w:sz w:val="28"/>
          <w:szCs w:val="24"/>
        </w:rPr>
        <w:t xml:space="preserve"> containers; </w:t>
      </w:r>
      <w:r w:rsidRPr="001730F3">
        <w:rPr>
          <w:b/>
          <w:sz w:val="28"/>
          <w:szCs w:val="24"/>
        </w:rPr>
        <w:t>200,000</w:t>
      </w:r>
      <w:r w:rsidRPr="001730F3">
        <w:rPr>
          <w:sz w:val="28"/>
          <w:szCs w:val="24"/>
        </w:rPr>
        <w:t xml:space="preserve"> sand bags; </w:t>
      </w:r>
      <w:r w:rsidRPr="001730F3">
        <w:rPr>
          <w:b/>
          <w:sz w:val="28"/>
          <w:szCs w:val="24"/>
        </w:rPr>
        <w:t>241</w:t>
      </w:r>
      <w:r w:rsidRPr="001730F3">
        <w:rPr>
          <w:sz w:val="28"/>
          <w:szCs w:val="24"/>
        </w:rPr>
        <w:t xml:space="preserve"> gas guns; </w:t>
      </w:r>
      <w:r w:rsidRPr="001730F3">
        <w:rPr>
          <w:b/>
          <w:sz w:val="28"/>
          <w:szCs w:val="24"/>
        </w:rPr>
        <w:t>11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160</w:t>
      </w:r>
      <w:r w:rsidRPr="001730F3">
        <w:rPr>
          <w:sz w:val="28"/>
          <w:szCs w:val="24"/>
        </w:rPr>
        <w:t xml:space="preserve"> lights; </w:t>
      </w:r>
      <w:r w:rsidRPr="001730F3">
        <w:rPr>
          <w:b/>
          <w:sz w:val="28"/>
          <w:szCs w:val="24"/>
        </w:rPr>
        <w:t>50</w:t>
      </w:r>
      <w:r w:rsidRPr="001730F3">
        <w:rPr>
          <w:sz w:val="28"/>
          <w:szCs w:val="24"/>
        </w:rPr>
        <w:t xml:space="preserve"> bundles concertina wire. </w:t>
      </w:r>
      <w:r w:rsidRPr="001730F3">
        <w:rPr>
          <w:b/>
          <w:sz w:val="28"/>
          <w:szCs w:val="24"/>
        </w:rPr>
        <w:t>Shortage:</w:t>
      </w:r>
      <w:r w:rsidRPr="001730F3">
        <w:rPr>
          <w:sz w:val="28"/>
          <w:szCs w:val="24"/>
        </w:rPr>
        <w:t xml:space="preserve"> Nil.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Reserve / additional provision: 80,000</w:t>
      </w:r>
      <w:r w:rsidRPr="001730F3">
        <w:rPr>
          <w:sz w:val="28"/>
          <w:szCs w:val="24"/>
        </w:rPr>
        <w:t xml:space="preserve"> tear-gas shells (including </w:t>
      </w:r>
      <w:r w:rsidRPr="001730F3">
        <w:rPr>
          <w:b/>
          <w:sz w:val="28"/>
          <w:szCs w:val="24"/>
        </w:rPr>
        <w:t xml:space="preserve">19,000</w:t>
      </w:r>
      <w:r w:rsidRPr="001730F3">
        <w:rPr>
          <w:sz w:val="28"/>
          <w:szCs w:val="24"/>
        </w:rPr>
        <w:t xml:space="preserve"> IGP reserve) and </w:t>
      </w:r>
      <w:r w:rsidRPr="001730F3">
        <w:rPr>
          <w:b/>
          <w:sz w:val="28"/>
          <w:szCs w:val="24"/>
        </w:rPr>
        <w:t xml:space="preserve">200</w:t>
      </w:r>
      <w:r w:rsidRPr="001730F3">
        <w:rPr>
          <w:sz w:val="28"/>
          <w:szCs w:val="24"/>
        </w:rPr>
        <w:t xml:space="preserve"> gas mask filters (allotted on 17.09.2026) placed at the disposal of RPO Rawalpindi. Anti-riot items handed over to District Faisalabad for duty in Attock: on 26.09.2026, </w:t>
      </w:r>
      <w:r w:rsidRPr="001730F3">
        <w:rPr>
          <w:b/>
          <w:sz w:val="28"/>
          <w:szCs w:val="24"/>
        </w:rPr>
        <w:t xml:space="preserve">150</w:t>
      </w:r>
      <w:r w:rsidRPr="001730F3">
        <w:rPr>
          <w:sz w:val="28"/>
          <w:szCs w:val="24"/>
        </w:rPr>
        <w:t xml:space="preserve"> dresses, </w:t>
      </w:r>
      <w:r w:rsidRPr="001730F3">
        <w:rPr>
          <w:b/>
          <w:sz w:val="28"/>
          <w:szCs w:val="24"/>
        </w:rPr>
        <w:t xml:space="preserve">200</w:t>
      </w:r>
      <w:r w:rsidRPr="001730F3">
        <w:rPr>
          <w:sz w:val="28"/>
          <w:szCs w:val="24"/>
        </w:rPr>
        <w:t xml:space="preserve"> helmets, </w:t>
      </w:r>
      <w:r w:rsidRPr="001730F3">
        <w:rPr>
          <w:b/>
          <w:sz w:val="28"/>
          <w:szCs w:val="24"/>
        </w:rPr>
        <w:t xml:space="preserve">150</w:t>
      </w:r>
      <w:r w:rsidRPr="001730F3">
        <w:rPr>
          <w:sz w:val="28"/>
          <w:szCs w:val="24"/>
        </w:rPr>
        <w:t xml:space="preserve"> shields and </w:t>
      </w:r>
      <w:r w:rsidRPr="001730F3">
        <w:rPr>
          <w:b/>
          <w:sz w:val="28"/>
          <w:szCs w:val="24"/>
        </w:rPr>
        <w:t xml:space="preserve">200</w:t>
      </w:r>
      <w:r w:rsidRPr="001730F3">
        <w:rPr>
          <w:sz w:val="28"/>
          <w:szCs w:val="24"/>
        </w:rPr>
        <w:t xml:space="preserve"> batons/polo sticks; on 02.10.2026, </w:t>
      </w:r>
      <w:r w:rsidRPr="001730F3">
        <w:rPr>
          <w:b/>
          <w:sz w:val="28"/>
          <w:szCs w:val="24"/>
        </w:rPr>
        <w:t xml:space="preserve">250</w:t>
      </w:r>
      <w:r w:rsidRPr="001730F3">
        <w:rPr>
          <w:sz w:val="28"/>
          <w:szCs w:val="24"/>
        </w:rPr>
        <w:t xml:space="preserve"> each of dresses, helmets, shields and polo sticks (Chaska Point).</w:t>
      </w:r>
    </w:p>
    <w:p w14:paraId="3972B709" w14:textId="77777777" w:rsidR="00E62735" w:rsidRPr="001730F3" w:rsidRDefault="00D25FF0" w:rsidP="001730F3">
      <w:pPr>
        <w:keepNext/>
        <w:spacing w:after="20" w:line="360" w:lineRule="auto"/>
        <w:ind w:left="720"/>
        <w:jc w:val="both"/>
        <w:rPr>
          <w:sz w:val="28"/>
          <w:szCs w:val="24"/>
        </w:rPr>
      </w:pPr>
      <w:r w:rsidRPr="001730F3">
        <w:rPr>
          <w:sz w:val="28"/>
          <w:szCs w:val="24"/>
        </w:rPr>
        <w:t xml:space="preserve">• </w:t>
      </w:r>
      <w:r w:rsidR="001730F3">
        <w:rPr>
          <w:sz w:val="28"/>
          <w:szCs w:val="24"/>
        </w:rPr>
        <w:t xml:space="preserve">   </w:t>
      </w:r>
      <w:r w:rsidRPr="001730F3">
        <w:rPr>
          <w:b/>
          <w:sz w:val="28"/>
          <w:szCs w:val="24"/>
        </w:rPr>
        <w:t>Aerial capability:</w:t>
      </w:r>
    </w:p>
    <w:p w14:paraId="00E4B874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Rawalpindi - 5</w:t>
      </w:r>
      <w:r w:rsidRPr="001730F3">
        <w:rPr>
          <w:sz w:val="28"/>
          <w:szCs w:val="24"/>
        </w:rPr>
        <w:t xml:space="preserve"> drones at duty points.</w:t>
      </w:r>
    </w:p>
    <w:p w14:paraId="6184E7FF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Attock - 6</w:t>
      </w:r>
      <w:r w:rsidRPr="001730F3">
        <w:rPr>
          <w:sz w:val="28"/>
          <w:szCs w:val="24"/>
        </w:rPr>
        <w:t xml:space="preserve"> surveillance drones; </w:t>
      </w:r>
      <w:r w:rsidRPr="001730F3">
        <w:rPr>
          <w:b/>
          <w:sz w:val="28"/>
          <w:szCs w:val="24"/>
        </w:rPr>
        <w:t>30</w:t>
      </w:r>
      <w:r w:rsidRPr="001730F3">
        <w:rPr>
          <w:sz w:val="28"/>
          <w:szCs w:val="24"/>
        </w:rPr>
        <w:t xml:space="preserve"> drones at the disposal of RPO Rawalpindi at Rawalpindi Police Lines (operator training in progress; to be deployed at the appropriate time).</w:t>
      </w:r>
    </w:p>
    <w:p w14:paraId="42C501C5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Mianwali - 14</w:t>
      </w:r>
      <w:r w:rsidRPr="001730F3">
        <w:rPr>
          <w:sz w:val="28"/>
          <w:szCs w:val="24"/>
        </w:rPr>
        <w:t xml:space="preserve"> drones at duty points.</w:t>
      </w:r>
    </w:p>
    <w:p w14:paraId="1AE1C998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7. Telecommunication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>
        <w:rPr>
          <w:b/>
          <w:sz w:val="28"/>
          <w:szCs w:val="24"/>
        </w:rPr>
        <w:t>Tele personnel:</w:t>
      </w:r>
      <w:r>
        <w:rPr>
          <w:b w:val="0"/>
          <w:sz w:val="28"/>
          <w:szCs w:val="24"/>
        </w:rPr>
        <w:t xml:space="preserve"> Required </w:t>
      </w:r>
      <w:r>
        <w:rPr>
          <w:b/>
          <w:sz w:val="28"/>
          <w:szCs w:val="24"/>
        </w:rPr>
        <w:t>143</w:t>
      </w:r>
      <w:r>
        <w:rPr>
          <w:b w:val="0"/>
          <w:sz w:val="28"/>
          <w:szCs w:val="24"/>
        </w:rPr>
        <w:t xml:space="preserve">; deployed </w:t>
      </w:r>
      <w:r>
        <w:rPr>
          <w:b/>
          <w:sz w:val="28"/>
          <w:szCs w:val="24"/>
        </w:rPr>
        <w:t>146</w:t>
      </w:r>
      <w:r>
        <w:rPr>
          <w:b w:val="0"/>
          <w:sz w:val="28"/>
          <w:szCs w:val="24"/>
        </w:rPr>
        <w:t xml:space="preserve">; shortage </w:t>
      </w:r>
      <w:r>
        <w:rPr>
          <w:b/>
          <w:sz w:val="28"/>
          <w:szCs w:val="24"/>
        </w:rPr>
        <w:t>0</w:t>
      </w:r>
      <w:r>
        <w:rPr>
          <w:b w:val="0"/>
          <w:sz w:val="28"/>
          <w:szCs w:val="24"/>
        </w:rPr>
        <w:t>.</w:t>
      </w:r>
    </w:p>
    <w:p w14:paraId="032B0F4A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Tele equipment:</w:t>
      </w:r>
      <w:r w:rsidRPr="001730F3">
        <w:rPr>
          <w:sz w:val="28"/>
          <w:szCs w:val="24"/>
        </w:rPr>
        <w:t xml:space="preserve"> Required </w:t>
      </w:r>
      <w:r w:rsidRPr="001730F3">
        <w:rPr>
          <w:b/>
          <w:sz w:val="28"/>
          <w:szCs w:val="24"/>
        </w:rPr>
        <w:t>17</w:t>
      </w:r>
      <w:r w:rsidRPr="001730F3">
        <w:rPr>
          <w:sz w:val="28"/>
          <w:szCs w:val="24"/>
        </w:rPr>
        <w:t xml:space="preserve">; present </w:t>
      </w:r>
      <w:r w:rsidRPr="001730F3">
        <w:rPr>
          <w:b/>
          <w:sz w:val="28"/>
          <w:szCs w:val="24"/>
        </w:rPr>
        <w:t>29</w:t>
      </w:r>
      <w:r w:rsidRPr="001730F3">
        <w:rPr>
          <w:sz w:val="28"/>
          <w:szCs w:val="24"/>
        </w:rPr>
        <w:t xml:space="preserve">; shortage </w:t>
      </w:r>
      <w:r w:rsidRPr="001730F3">
        <w:rPr>
          <w:b/>
          <w:sz w:val="28"/>
          <w:szCs w:val="24"/>
        </w:rPr>
        <w:t>0</w:t>
      </w:r>
      <w:r w:rsidRPr="001730F3">
        <w:rPr>
          <w:sz w:val="28"/>
          <w:szCs w:val="24"/>
        </w:rPr>
        <w:t>.</w:t>
      </w:r>
    </w:p>
    <w:p w14:paraId="25F64D52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Pocket wireless sets: 173</w:t>
      </w:r>
      <w:r w:rsidRPr="001730F3">
        <w:rPr>
          <w:sz w:val="28"/>
          <w:szCs w:val="24"/>
        </w:rPr>
        <w:t xml:space="preserve"> sets have also been issued to DPOs.</w:t>
      </w:r>
    </w:p>
    <w:p w14:paraId="7501088C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lastRenderedPageBreak/>
        <w:t>Duty-point communication:</w:t>
      </w:r>
      <w:r w:rsidRPr="001730F3">
        <w:rPr>
          <w:sz w:val="28"/>
          <w:szCs w:val="24"/>
        </w:rPr>
        <w:t xml:space="preserve"> Day/night telecom personnel are deployed at </w:t>
      </w:r>
      <w:r w:rsidRPr="001730F3">
        <w:rPr>
          <w:b/>
          <w:sz w:val="28"/>
          <w:szCs w:val="24"/>
        </w:rPr>
        <w:t>30</w:t>
      </w:r>
      <w:r w:rsidRPr="001730F3">
        <w:rPr>
          <w:sz w:val="28"/>
          <w:szCs w:val="24"/>
        </w:rPr>
        <w:t xml:space="preserve"> duty points in Attock (</w:t>
      </w:r>
      <w:r w:rsidRPr="001730F3">
        <w:rPr>
          <w:b/>
          <w:sz w:val="28"/>
          <w:szCs w:val="24"/>
        </w:rPr>
        <w:t>11</w:t>
      </w:r>
      <w:r w:rsidRPr="001730F3">
        <w:rPr>
          <w:sz w:val="28"/>
          <w:szCs w:val="24"/>
        </w:rPr>
        <w:t>), Rawalpindi (</w:t>
      </w:r>
      <w:r w:rsidRPr="001730F3">
        <w:rPr>
          <w:b/>
          <w:sz w:val="28"/>
          <w:szCs w:val="24"/>
        </w:rPr>
        <w:t>11</w:t>
      </w:r>
      <w:r w:rsidRPr="001730F3">
        <w:rPr>
          <w:sz w:val="28"/>
          <w:szCs w:val="24"/>
        </w:rPr>
        <w:t>), Islamabad (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>) and Mianwali (</w:t>
      </w:r>
      <w:r w:rsidRPr="001730F3">
        <w:rPr>
          <w:b/>
          <w:sz w:val="28"/>
          <w:szCs w:val="24"/>
        </w:rPr>
        <w:t>7</w:t>
      </w:r>
      <w:r w:rsidRPr="001730F3">
        <w:rPr>
          <w:sz w:val="28"/>
          <w:szCs w:val="24"/>
        </w:rPr>
        <w:t xml:space="preserve">), with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 xml:space="preserve"> base wireless set at each point.</w:t>
      </w:r>
    </w:p>
    <w:p w14:paraId="43B1D7D3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Thuraya:</w:t>
      </w:r>
      <w:r w:rsidRPr="001730F3">
        <w:rPr>
          <w:sz w:val="28"/>
          <w:szCs w:val="24"/>
        </w:rPr>
        <w:t xml:space="preserve"> RPO Rawalpindi -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 xml:space="preserve">; CPO Rawalpindi -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 xml:space="preserve">; DPO Attock -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 xml:space="preserve">; DPO Mianwali -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>.</w:t>
      </w:r>
    </w:p>
    <w:sectPr w:rsidR="00E62735" w:rsidRPr="001730F3" w:rsidSect="001730F3">
      <w:headerReference w:type="default" r:id="rId8"/>
      <w:footerReference w:type="default" r:id="rId9"/>
      <w:footerReference w:type="first" r:id="rId12"/>
      <w:headerReference w:type="first" r:id="rId13"/>
      <w:footerReference w:type="even" r:id="rId14"/>
      <w:headerReference w:type="even" r:id="rId15"/>
      <w:pgSz w:w="12240" w:h="15840"/>
      <w:pgMar w:top="1530" w:right="979" w:bottom="1260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76ADF" w14:textId="77777777" w:rsidR="00443B0E" w:rsidRDefault="00443B0E">
      <w:pPr>
        <w:spacing w:after="0" w:line="240" w:lineRule="auto"/>
      </w:pPr>
      <w:r>
        <w:separator/>
      </w:r>
    </w:p>
  </w:endnote>
  <w:endnote w:type="continuationSeparator" w:id="0">
    <w:p w14:paraId="130466BB" w14:textId="77777777" w:rsidR="00443B0E" w:rsidRDefault="00443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EC65" w14:textId="77777777" w:rsidR="005A0254" w:rsidRDefault="009853DD">
    <w:pPr>
      <w:pStyle w:val="Footer"/>
      <w:jc w:val="center"/>
    </w:pPr>
    <w:r>
      <w:rPr>
        <w:sz w:val="18"/>
      </w:rPr>
      <w:t>Law &amp; Order Readiness | 9 October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43855" w14:textId="77777777" w:rsidR="00443B0E" w:rsidRDefault="00443B0E">
      <w:pPr>
        <w:spacing w:after="0" w:line="240" w:lineRule="auto"/>
      </w:pPr>
      <w:r>
        <w:separator/>
      </w:r>
    </w:p>
  </w:footnote>
  <w:footnote w:type="continuationSeparator" w:id="0">
    <w:p w14:paraId="68D056E4" w14:textId="77777777" w:rsidR="00443B0E" w:rsidRDefault="00443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0305B" w14:textId="77777777" w:rsidR="005A0254" w:rsidRDefault="009853DD">
    <w:pPr>
      <w:pStyle w:val="Header"/>
      <w:jc w:val="right"/>
    </w:pPr>
    <w:r>
      <w:rPr>
        <w:b/>
        <w:sz w:val="18"/>
      </w:rPr>
      <w:t>PUNJAB POLICE | OPERATIONS BRANCH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7CEC9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276A0"/>
    <w:multiLevelType w:val="hybridMultilevel"/>
    <w:tmpl w:val="5EA09E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D917CF"/>
    <w:multiLevelType w:val="hybridMultilevel"/>
    <w:tmpl w:val="43BAB61A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1E972CF7"/>
    <w:multiLevelType w:val="hybridMultilevel"/>
    <w:tmpl w:val="1C36AD68"/>
    <w:lvl w:ilvl="0" w:tplc="D5FCDA9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965C3A"/>
    <w:multiLevelType w:val="hybridMultilevel"/>
    <w:tmpl w:val="AC90BBC6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319A1A1E"/>
    <w:multiLevelType w:val="hybridMultilevel"/>
    <w:tmpl w:val="2A904940"/>
    <w:lvl w:ilvl="0" w:tplc="D5FCDA9A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FDA4DC7"/>
    <w:multiLevelType w:val="hybridMultilevel"/>
    <w:tmpl w:val="3B72E98A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5" w15:restartNumberingAfterBreak="0">
    <w:nsid w:val="40A95598"/>
    <w:multiLevelType w:val="hybridMultilevel"/>
    <w:tmpl w:val="EEE80186"/>
    <w:lvl w:ilvl="0" w:tplc="B376271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64611"/>
    <w:multiLevelType w:val="hybridMultilevel"/>
    <w:tmpl w:val="64824C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6B4D46"/>
    <w:multiLevelType w:val="hybridMultilevel"/>
    <w:tmpl w:val="95B828FC"/>
    <w:lvl w:ilvl="0" w:tplc="D5FCDA9A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436C32"/>
    <w:multiLevelType w:val="hybridMultilevel"/>
    <w:tmpl w:val="0632F888"/>
    <w:lvl w:ilvl="0" w:tplc="D5FCDA9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A15B82"/>
    <w:multiLevelType w:val="hybridMultilevel"/>
    <w:tmpl w:val="2CE26672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0" w15:restartNumberingAfterBreak="0">
    <w:nsid w:val="60A84A86"/>
    <w:multiLevelType w:val="hybridMultilevel"/>
    <w:tmpl w:val="6C161E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8D0349"/>
    <w:multiLevelType w:val="hybridMultilevel"/>
    <w:tmpl w:val="73B459F0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 w16cid:durableId="1700273297">
    <w:abstractNumId w:val="8"/>
  </w:num>
  <w:num w:numId="2" w16cid:durableId="2121680133">
    <w:abstractNumId w:val="6"/>
  </w:num>
  <w:num w:numId="3" w16cid:durableId="1874146982">
    <w:abstractNumId w:val="5"/>
  </w:num>
  <w:num w:numId="4" w16cid:durableId="1718233801">
    <w:abstractNumId w:val="4"/>
  </w:num>
  <w:num w:numId="5" w16cid:durableId="1210916454">
    <w:abstractNumId w:val="7"/>
  </w:num>
  <w:num w:numId="6" w16cid:durableId="2134057228">
    <w:abstractNumId w:val="3"/>
  </w:num>
  <w:num w:numId="7" w16cid:durableId="1486435163">
    <w:abstractNumId w:val="2"/>
  </w:num>
  <w:num w:numId="8" w16cid:durableId="311326029">
    <w:abstractNumId w:val="1"/>
  </w:num>
  <w:num w:numId="9" w16cid:durableId="1815443783">
    <w:abstractNumId w:val="0"/>
  </w:num>
  <w:num w:numId="10" w16cid:durableId="299262920">
    <w:abstractNumId w:val="16"/>
  </w:num>
  <w:num w:numId="11" w16cid:durableId="832842277">
    <w:abstractNumId w:val="10"/>
  </w:num>
  <w:num w:numId="12" w16cid:durableId="1953197321">
    <w:abstractNumId w:val="12"/>
  </w:num>
  <w:num w:numId="13" w16cid:durableId="1862821900">
    <w:abstractNumId w:val="21"/>
  </w:num>
  <w:num w:numId="14" w16cid:durableId="225726113">
    <w:abstractNumId w:val="14"/>
  </w:num>
  <w:num w:numId="15" w16cid:durableId="151721046">
    <w:abstractNumId w:val="19"/>
  </w:num>
  <w:num w:numId="16" w16cid:durableId="1901086681">
    <w:abstractNumId w:val="9"/>
  </w:num>
  <w:num w:numId="17" w16cid:durableId="2047872529">
    <w:abstractNumId w:val="15"/>
  </w:num>
  <w:num w:numId="18" w16cid:durableId="890923030">
    <w:abstractNumId w:val="20"/>
  </w:num>
  <w:num w:numId="19" w16cid:durableId="837353901">
    <w:abstractNumId w:val="11"/>
  </w:num>
  <w:num w:numId="20" w16cid:durableId="1962835561">
    <w:abstractNumId w:val="17"/>
  </w:num>
  <w:num w:numId="21" w16cid:durableId="649097151">
    <w:abstractNumId w:val="13"/>
  </w:num>
  <w:num w:numId="22" w16cid:durableId="17047879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220B7"/>
    <w:rsid w:val="00034616"/>
    <w:rsid w:val="0006063C"/>
    <w:rsid w:val="0015074B"/>
    <w:rsid w:val="001730F3"/>
    <w:rsid w:val="001E75E2"/>
    <w:rsid w:val="0029639D"/>
    <w:rsid w:val="002C78C4"/>
    <w:rsid w:val="00326F90"/>
    <w:rsid w:val="003F10D7"/>
    <w:rsid w:val="004174B2"/>
    <w:rsid w:val="00443B0E"/>
    <w:rsid w:val="00484774"/>
    <w:rsid w:val="00490792"/>
    <w:rsid w:val="004C5C15"/>
    <w:rsid w:val="0051368D"/>
    <w:rsid w:val="005306F9"/>
    <w:rsid w:val="00582005"/>
    <w:rsid w:val="005A0254"/>
    <w:rsid w:val="0068563C"/>
    <w:rsid w:val="00720EF8"/>
    <w:rsid w:val="00722B2C"/>
    <w:rsid w:val="0077137C"/>
    <w:rsid w:val="007A6AC6"/>
    <w:rsid w:val="008525BA"/>
    <w:rsid w:val="00874855"/>
    <w:rsid w:val="00896B86"/>
    <w:rsid w:val="008E3FEC"/>
    <w:rsid w:val="008F72C9"/>
    <w:rsid w:val="00983B68"/>
    <w:rsid w:val="009853DD"/>
    <w:rsid w:val="00994C4D"/>
    <w:rsid w:val="009B3EF2"/>
    <w:rsid w:val="00A23DF2"/>
    <w:rsid w:val="00A96AF9"/>
    <w:rsid w:val="00AA1D8D"/>
    <w:rsid w:val="00B47730"/>
    <w:rsid w:val="00C31DD9"/>
    <w:rsid w:val="00C365A9"/>
    <w:rsid w:val="00C9188F"/>
    <w:rsid w:val="00CB0664"/>
    <w:rsid w:val="00D25FF0"/>
    <w:rsid w:val="00DB5FDC"/>
    <w:rsid w:val="00E43C00"/>
    <w:rsid w:val="00E62735"/>
    <w:rsid w:val="00E76CAA"/>
    <w:rsid w:val="00F82A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F46F15"/>
  <w14:defaultImageDpi w14:val="300"/>
  <w15:docId w15:val="{E5EB53FA-05C5-45AF-91AB-9E546727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88D2E4-89A6-46C5-8C81-D4FB51F1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Hammad Zafar</cp:lastModifiedBy>
  <cp:revision>4</cp:revision>
  <dcterms:created xsi:type="dcterms:W3CDTF">2026-09-25T19:55:00Z</dcterms:created>
  <dcterms:modified xsi:type="dcterms:W3CDTF">2026-10-04T15:17:00Z</dcterms:modified>
  <cp:category/>
</cp:coreProperties>
</file>